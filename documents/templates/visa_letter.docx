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sz w:val="22"/>
        </w:rPr>
        <w:t>Date: {{ issue_date }}</w:t>
      </w:r>
    </w:p>
    <w:p/>
    <w:p>
      <w:pPr>
        <w:jc w:val="left"/>
      </w:pPr>
      <w:r>
        <w:rPr>
          <w:sz w:val="22"/>
        </w:rPr>
        <w:t>To: The Director General of Immigration</w:t>
        <w:br/>
        <w:t>Port / Airport of {{ destination }}</w:t>
      </w:r>
    </w:p>
    <w:p/>
    <w:p>
      <w:pPr>
        <w:jc w:val="left"/>
      </w:pPr>
      <w:r>
        <w:rPr>
          <w:b/>
          <w:sz w:val="22"/>
        </w:rPr>
        <w:t>Subject: Request for {{ visa_type }} Visa – Vessel {{ ship_name }}</w:t>
      </w:r>
    </w:p>
    <w:p/>
    <w:p>
      <w:pPr>
        <w:jc w:val="both"/>
      </w:pPr>
      <w:r>
        <w:rPr>
          <w:sz w:val="22"/>
        </w:rPr>
        <w:t>Dear Sir/Madam,</w:t>
        <w:br/>
        <w:br/>
        <w:t>We respectfully request the issuance of a {{ visa_type }} visa for the crew members of the vessel detailed below, and kindly ask for your kind cooperation in this matter.</w:t>
      </w:r>
    </w:p>
    <w:p/>
    <w:p>
      <w:r>
        <w:rPr>
          <w:b/>
          <w:sz w:val="22"/>
        </w:rPr>
        <w:t>Vessel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Ship Name</w:t>
            </w:r>
          </w:p>
        </w:tc>
        <w:tc>
          <w:tcPr>
            <w:tcW w:type="dxa" w:w="4561"/>
          </w:tcPr>
          <w:p>
            <w:r>
              <w:t>{{ ship_name }}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Ship Owner</w:t>
            </w:r>
          </w:p>
        </w:tc>
        <w:tc>
          <w:tcPr>
            <w:tcW w:type="dxa" w:w="4561"/>
          </w:tcPr>
          <w:p>
            <w:r>
              <w:t>{{ ship_owner }}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IMO Number</w:t>
            </w:r>
          </w:p>
        </w:tc>
        <w:tc>
          <w:tcPr>
            <w:tcW w:type="dxa" w:w="4561"/>
          </w:tcPr>
          <w:p>
            <w:r>
              <w:t>{{ ship_imo }}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Registration Date</w:t>
            </w:r>
          </w:p>
        </w:tc>
        <w:tc>
          <w:tcPr>
            <w:tcW w:type="dxa" w:w="4561"/>
          </w:tcPr>
          <w:p>
            <w:r>
              <w:t>{{ ship_reg_date }}</w:t>
            </w:r>
          </w:p>
        </w:tc>
      </w:tr>
    </w:tbl>
    <w:p/>
    <w:p>
      <w:r>
        <w:rPr>
          <w:b/>
          <w:sz w:val="22"/>
        </w:rPr>
        <w:t>Route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Origin</w:t>
            </w:r>
          </w:p>
        </w:tc>
        <w:tc>
          <w:tcPr>
            <w:tcW w:type="dxa" w:w="4561"/>
          </w:tcPr>
          <w:p>
            <w:r>
              <w:t>{{ origin }}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4561"/>
          </w:tcPr>
          <w:p>
            <w:r>
              <w:t>{{ destination }}</w:t>
            </w:r>
          </w:p>
        </w:tc>
      </w:tr>
    </w:tbl>
    <w:p/>
    <w:p>
      <w:r>
        <w:rPr>
          <w:b/>
          <w:sz w:val="22"/>
        </w:rPr>
        <w:t>Crew Manifest  (Total: {{ crew_count }} persons)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014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Full Name</w:t>
            </w:r>
          </w:p>
        </w:tc>
        <w:tc>
          <w:tcPr>
            <w:tcW w:type="dxa" w:w="1014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Passport No.</w:t>
            </w:r>
          </w:p>
        </w:tc>
        <w:tc>
          <w:tcPr>
            <w:tcW w:type="dxa" w:w="1014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Passport Expiry</w:t>
            </w:r>
          </w:p>
        </w:tc>
        <w:tc>
          <w:tcPr>
            <w:tcW w:type="dxa" w:w="1014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CDC No.</w:t>
            </w:r>
          </w:p>
        </w:tc>
        <w:tc>
          <w:tcPr>
            <w:tcW w:type="dxa" w:w="1014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CDC Expiry</w:t>
            </w:r>
          </w:p>
        </w:tc>
        <w:tc>
          <w:tcPr>
            <w:tcW w:type="dxa" w:w="1014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Gender</w:t>
            </w:r>
          </w:p>
        </w:tc>
        <w:tc>
          <w:tcPr>
            <w:tcW w:type="dxa" w:w="1014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Date of Birth</w:t>
            </w:r>
          </w:p>
        </w:tc>
        <w:tc>
          <w:tcPr>
            <w:tcW w:type="dxa" w:w="1014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014"/>
          </w:tcPr>
          <w:p>
            <w:r>
              <w:t>{%tr for member in crew %}</w:t>
            </w:r>
          </w:p>
        </w:tc>
        <w:tc>
          <w:tcPr>
            <w:tcW w:type="dxa" w:w="1014"/>
          </w:tcPr>
          <w:p>
            <w:r/>
          </w:p>
        </w:tc>
        <w:tc>
          <w:tcPr>
            <w:tcW w:type="dxa" w:w="1014"/>
          </w:tcPr>
          <w:p>
            <w:r/>
          </w:p>
        </w:tc>
        <w:tc>
          <w:tcPr>
            <w:tcW w:type="dxa" w:w="1014"/>
          </w:tcPr>
          <w:p>
            <w:r/>
          </w:p>
        </w:tc>
        <w:tc>
          <w:tcPr>
            <w:tcW w:type="dxa" w:w="1014"/>
          </w:tcPr>
          <w:p>
            <w:r/>
          </w:p>
        </w:tc>
        <w:tc>
          <w:tcPr>
            <w:tcW w:type="dxa" w:w="1014"/>
          </w:tcPr>
          <w:p>
            <w:r/>
          </w:p>
        </w:tc>
        <w:tc>
          <w:tcPr>
            <w:tcW w:type="dxa" w:w="1014"/>
          </w:tcPr>
          <w:p>
            <w:r/>
          </w:p>
        </w:tc>
        <w:tc>
          <w:tcPr>
            <w:tcW w:type="dxa" w:w="1014"/>
          </w:tcPr>
          <w:p>
            <w:r/>
          </w:p>
        </w:tc>
        <w:tc>
          <w:tcPr>
            <w:tcW w:type="dxa" w:w="1014"/>
          </w:tcPr>
          <w:p>
            <w:r/>
          </w:p>
        </w:tc>
      </w:tr>
      <w:tr>
        <w:tc>
          <w:tcPr>
            <w:tcW w:type="dxa" w:w="1014"/>
          </w:tcPr>
          <w:p>
            <w:r>
              <w:t>{{ member.index }}</w:t>
            </w:r>
          </w:p>
        </w:tc>
        <w:tc>
          <w:tcPr>
            <w:tcW w:type="dxa" w:w="1014"/>
          </w:tcPr>
          <w:p>
            <w:r>
              <w:t>{{ member.full_name }}</w:t>
            </w:r>
          </w:p>
        </w:tc>
        <w:tc>
          <w:tcPr>
            <w:tcW w:type="dxa" w:w="1014"/>
          </w:tcPr>
          <w:p>
            <w:r>
              <w:t>{{ member.passport_number }}</w:t>
            </w:r>
          </w:p>
        </w:tc>
        <w:tc>
          <w:tcPr>
            <w:tcW w:type="dxa" w:w="1014"/>
          </w:tcPr>
          <w:p>
            <w:r>
              <w:t>{{ member.passport_expiry }}</w:t>
            </w:r>
          </w:p>
        </w:tc>
        <w:tc>
          <w:tcPr>
            <w:tcW w:type="dxa" w:w="1014"/>
          </w:tcPr>
          <w:p>
            <w:r>
              <w:t>{{ member.cdc_number }}</w:t>
            </w:r>
          </w:p>
        </w:tc>
        <w:tc>
          <w:tcPr>
            <w:tcW w:type="dxa" w:w="1014"/>
          </w:tcPr>
          <w:p>
            <w:r>
              <w:t>{{ member.cdc_expiry }}</w:t>
            </w:r>
          </w:p>
        </w:tc>
        <w:tc>
          <w:tcPr>
            <w:tcW w:type="dxa" w:w="1014"/>
          </w:tcPr>
          <w:p>
            <w:r>
              <w:t>{{ member.gender }}</w:t>
            </w:r>
          </w:p>
        </w:tc>
        <w:tc>
          <w:tcPr>
            <w:tcW w:type="dxa" w:w="1014"/>
          </w:tcPr>
          <w:p>
            <w:r>
              <w:t>{{ member.date_of_birth }}</w:t>
            </w:r>
          </w:p>
        </w:tc>
        <w:tc>
          <w:tcPr>
            <w:tcW w:type="dxa" w:w="1014"/>
          </w:tcPr>
          <w:p>
            <w:r>
              <w:t>{{ member.rank }}</w:t>
            </w:r>
          </w:p>
        </w:tc>
      </w:tr>
      <w:tr>
        <w:tc>
          <w:tcPr>
            <w:tcW w:type="dxa" w:w="1014"/>
          </w:tcPr>
          <w:p>
            <w:r>
              <w:t>{%tr endfor %}</w:t>
            </w:r>
          </w:p>
        </w:tc>
        <w:tc>
          <w:tcPr>
            <w:tcW w:type="dxa" w:w="1014"/>
          </w:tcPr>
          <w:p>
            <w:r/>
          </w:p>
        </w:tc>
        <w:tc>
          <w:tcPr>
            <w:tcW w:type="dxa" w:w="1014"/>
          </w:tcPr>
          <w:p>
            <w:r/>
          </w:p>
        </w:tc>
        <w:tc>
          <w:tcPr>
            <w:tcW w:type="dxa" w:w="1014"/>
          </w:tcPr>
          <w:p>
            <w:r/>
          </w:p>
        </w:tc>
        <w:tc>
          <w:tcPr>
            <w:tcW w:type="dxa" w:w="1014"/>
          </w:tcPr>
          <w:p>
            <w:r/>
          </w:p>
        </w:tc>
        <w:tc>
          <w:tcPr>
            <w:tcW w:type="dxa" w:w="1014"/>
          </w:tcPr>
          <w:p>
            <w:r/>
          </w:p>
        </w:tc>
        <w:tc>
          <w:tcPr>
            <w:tcW w:type="dxa" w:w="1014"/>
          </w:tcPr>
          <w:p>
            <w:r/>
          </w:p>
        </w:tc>
        <w:tc>
          <w:tcPr>
            <w:tcW w:type="dxa" w:w="1014"/>
          </w:tcPr>
          <w:p>
            <w:r/>
          </w:p>
        </w:tc>
        <w:tc>
          <w:tcPr>
            <w:tcW w:type="dxa" w:w="1014"/>
          </w:tcPr>
          <w:p>
            <w:r/>
          </w:p>
        </w:tc>
      </w:tr>
    </w:tbl>
    <w:p/>
    <w:p>
      <w:pPr>
        <w:jc w:val="both"/>
      </w:pPr>
      <w:r>
        <w:rPr>
          <w:sz w:val="22"/>
        </w:rPr>
        <w:t>We confirm that the above-mentioned crew members are duly authorised personnel and request your kind assistance in processing their visas at the earliest convenience.</w:t>
        <w:br/>
        <w:br/>
        <w:t>Yours faithfully,</w:t>
      </w:r>
    </w:p>
    <w:p>
      <w:r>
        <w:br/>
        <w:br/>
        <w:t>_________________________________</w:t>
      </w:r>
    </w:p>
    <w:p>
      <w:r>
        <w:t>Authorised Agent / Shipping Company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